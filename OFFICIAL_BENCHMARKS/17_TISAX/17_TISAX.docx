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2026-10-02T10:07:09.547896Z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b667d842bfd9bad248c64d53e50b679b1507d927718625c452e78a10ff1514c7 |</w:t>
      </w:r>
    </w:p>
    <w:p>
      <w:r>
        <w:t>| Timestamp UTC | 2026-10-02T10:07:09.547896Z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