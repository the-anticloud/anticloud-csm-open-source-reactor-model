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2026-10-02T10:07:06.937426Z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0ffe75e52d3ceb0ec20ba84b5584937e82af172a405442ba2552353df07e92cc |</w:t>
      </w:r>
    </w:p>
    <w:p>
      <w:r>
        <w:t>| Timestamp UTC | 2026-10-02T10:07:06.937426Z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