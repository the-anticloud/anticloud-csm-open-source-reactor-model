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2026-10-02T10:07:10.574565Z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0e065ec5769a4dc262413bade907c873df3b5f6c0c1e518d657fa6321ab883d3 |</w:t>
      </w:r>
    </w:p>
    <w:p>
      <w:r>
        <w:t>| Timestamp UTC | 2026-10-02T10:07:10.574565Z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