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2026-10-02T10:07:09.151078Z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4ccb566167d9e9b9cba3c3fd944ef48e9306797ceb724489c08dd878bbc33039 |</w:t>
      </w:r>
    </w:p>
    <w:p>
      <w:r>
        <w:t>| Timestamp UTC | 2026-10-02T10:07:09.151078Z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