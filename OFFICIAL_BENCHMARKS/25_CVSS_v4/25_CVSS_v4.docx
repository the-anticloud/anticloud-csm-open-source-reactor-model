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2026-10-02T10:07:11.245722Z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221fe8998156fdfb67378968f64c9c4f19d9ae550102968d3cc9f438ff798184 |</w:t>
      </w:r>
    </w:p>
    <w:p>
      <w:r>
        <w:t>| Timestamp UTC | 2026-10-02T10:07:11.245722Z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