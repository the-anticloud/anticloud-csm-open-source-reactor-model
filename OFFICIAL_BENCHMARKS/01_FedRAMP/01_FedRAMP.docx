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2026-10-02T10:07:06.198230Z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989346f518f0e87b90ed8a42d08325e9fe20dd08a4c3bb7188559e224735f325 |</w:t>
      </w:r>
    </w:p>
    <w:p>
      <w:r>
        <w:t>| Timestamp UTC | 2026-10-02T10:07:06.198230Z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