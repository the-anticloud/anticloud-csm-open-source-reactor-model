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2026-10-02T10:07:10.357685Z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03d7e1c3d228b2f0ae5ff8776b093ce4c7bd3d207d6f7b95413861ab62d4a1a2 |</w:t>
      </w:r>
    </w:p>
    <w:p>
      <w:r>
        <w:t>| Timestamp UTC | 2026-10-02T10:07:10.357685Z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