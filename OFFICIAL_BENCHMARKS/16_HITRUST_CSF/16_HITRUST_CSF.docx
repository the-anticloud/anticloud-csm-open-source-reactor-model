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2026-10-02T10:07:09.399970Z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db7f56934da250fd9ab757d2df8c0ef2dae23a763ced3c5b483fc245627204ce |</w:t>
      </w:r>
    </w:p>
    <w:p>
      <w:r>
        <w:t>| Timestamp UTC | 2026-10-02T10:07:09.399970Z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