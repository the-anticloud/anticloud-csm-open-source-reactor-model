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2026-10-02T10:07:08.332711Z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d207598b464331b4971e688e5704c888cb9b25590c98cba91777f67d29d1ad76 |</w:t>
      </w:r>
    </w:p>
    <w:p>
      <w:r>
        <w:t>| Timestamp UTC | 2026-10-02T10:07:08.332711Z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