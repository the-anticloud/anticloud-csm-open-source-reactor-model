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2026-10-02T10:07:07.676530Z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4f937ea05d3fe81690c6d9ee2b9df2f276aace295c62aab89102f11a80bcbe97 |</w:t>
      </w:r>
    </w:p>
    <w:p>
      <w:r>
        <w:t>| Timestamp UTC | 2026-10-02T10:07:07.676530Z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