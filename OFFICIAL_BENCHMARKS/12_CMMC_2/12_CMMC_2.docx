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2026-10-02T10:07:08.629846Z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ed6a6ab435d743a63ab22734de60d3fc9942408a8d117aab51c01ac27dc22d16 |</w:t>
      </w:r>
    </w:p>
    <w:p>
      <w:r>
        <w:t>| Timestamp UTC | 2026-10-02T10:07:08.629846Z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