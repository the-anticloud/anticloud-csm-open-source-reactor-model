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2026-10-02T10:07:07.116351Z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d00ece3a8a7ebc4546d5427d346ae1ed72a302f7fcbb3a417a8398ac9c2ff934 |</w:t>
      </w:r>
    </w:p>
    <w:p>
      <w:r>
        <w:t>| Timestamp UTC | 2026-10-02T10:07:07.116351Z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