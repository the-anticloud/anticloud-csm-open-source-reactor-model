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2026-10-02T10:07:08.081258Z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b987b8d9cbe65ec2acbebc1f0f0db36d952d224fe08a40c2797cee4cf23afc83 |</w:t>
      </w:r>
    </w:p>
    <w:p>
      <w:r>
        <w:t>| Timestamp UTC | 2026-10-02T10:07:08.081258Z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