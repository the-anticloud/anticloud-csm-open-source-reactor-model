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2026-10-02T10:07:09.914683Z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78fbcb256df80d088c1bae3ba888793caf28527a8c974fbddf76d2b6185fa4ff |</w:t>
      </w:r>
    </w:p>
    <w:p>
      <w:r>
        <w:t>| Timestamp UTC | 2026-10-02T10:07:09.914683Z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