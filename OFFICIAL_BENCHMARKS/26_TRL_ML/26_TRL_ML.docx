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2026-10-02T10:07:11.484599Z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b84d9f5a2b2617e7dd45a6407774f796c643ad2a966c13d550730299309f77ed |</w:t>
      </w:r>
    </w:p>
    <w:p>
      <w:r>
        <w:t>| Timestamp UTC | 2026-10-02T10:07:11.484599Z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