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2026-10-02T10:07:09.014645Z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c9b07c945361b379382c53ee05cd4831ecab8229a1c240e0f1dc6c0df1928ae1 |</w:t>
      </w:r>
    </w:p>
    <w:p>
      <w:r>
        <w:t>| Timestamp UTC | 2026-10-02T10:07:09.014645Z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