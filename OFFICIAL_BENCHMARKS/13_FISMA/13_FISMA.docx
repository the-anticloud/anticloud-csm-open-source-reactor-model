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2026-10-02T10:07:08.793768Z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e6ac9aa66c98f2bef6ae030106df5c0ce22dbe446aaee08c8c5bc51be54fbe1f |</w:t>
      </w:r>
    </w:p>
    <w:p>
      <w:r>
        <w:t>| Timestamp UTC | 2026-10-02T10:07:08.793768Z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