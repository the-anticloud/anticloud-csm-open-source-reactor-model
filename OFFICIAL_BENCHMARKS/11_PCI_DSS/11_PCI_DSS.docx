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2026-10-02T10:07:08.477931Z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8f60c6e6639fa780df676fd6563232c5658e36217b64101accd5ac27f59f6db4 |</w:t>
      </w:r>
    </w:p>
    <w:p>
      <w:r>
        <w:t>| Timestamp UTC | 2026-10-02T10:07:08.477931Z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