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2026-10-02T10:07:06.592223Z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0162eca07f844d3d76bd6d1eb2c9715e24bcb74d08be34a2fee0c8a4ef040f1b |</w:t>
      </w:r>
    </w:p>
    <w:p>
      <w:r>
        <w:t>| Timestamp UTC | 2026-10-02T10:07:06.592223Z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