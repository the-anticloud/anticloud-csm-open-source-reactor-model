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2026-10-02T10:07:10.229527Z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1a599a39935e34f3c951f3e5f8f3db5df21a54749276b1adbf2fd0ff099c10e0 |</w:t>
      </w:r>
    </w:p>
    <w:p>
      <w:r>
        <w:t>| Timestamp UTC | 2026-10-02T10:07:10.229527Z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