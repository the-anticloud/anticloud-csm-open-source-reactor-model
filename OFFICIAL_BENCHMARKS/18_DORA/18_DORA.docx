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2026-10-02T10:07:09.695806Z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9254bc646dc8bb63ee5d25d0b6fa27343884de3aa3d5e0ff7b0c889e302ba45d |</w:t>
      </w:r>
    </w:p>
    <w:p>
      <w:r>
        <w:t>| Timestamp UTC | 2026-10-02T10:07:09.695806Z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