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2026-10-02T10:07:07.908419Z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29b4f41167093f215507530384f3b2b006b845bce28eee6076de17e22d5113e7 |</w:t>
      </w:r>
    </w:p>
    <w:p>
      <w:r>
        <w:t>| Timestamp UTC | 2026-10-02T10:07:07.908419Z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